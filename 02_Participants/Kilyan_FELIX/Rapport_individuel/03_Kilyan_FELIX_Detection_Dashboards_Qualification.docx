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 w:val="0"/>
                <w:color w:val="2E4D7B"/>
                <w:sz w:val="20"/>
              </w:rPr>
              <w:t>Mastere 2 Cybersecurite · Annee 2025-2026</w:t>
              <w:br/>
            </w:r>
            <w:r>
              <w:rPr>
                <w:b/>
                <w:color w:val="172033"/>
                <w:sz w:val="22"/>
              </w:rPr>
              <w:t>Projet de groupe · Cyber Trust</w:t>
            </w:r>
          </w:p>
        </w:tc>
        <w:tc>
          <w:tcPr>
            <w:tcW w:type="dxa" w:w="527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</w:tbl>
    <w:p/>
    <w:p/>
    <w:p/>
    <w:p/>
    <w:p/>
    <w:p>
      <w:r>
        <w:rPr>
          <w:b/>
          <w:color w:val="2E4D7B"/>
          <w:sz w:val="22"/>
        </w:rPr>
        <w:t>RENDU INDIVIDUEL</w:t>
      </w:r>
    </w:p>
    <w:p>
      <w:pPr>
        <w:jc w:val="left"/>
      </w:pPr>
      <w:r>
        <w:rPr>
          <w:b/>
          <w:color w:val="1F3864"/>
          <w:sz w:val="68"/>
        </w:rPr>
        <w:t>Kilyan FELIX</w:t>
      </w:r>
    </w:p>
    <w:p>
      <w:r>
        <w:rPr>
          <w:b w:val="0"/>
          <w:color w:val="172033"/>
          <w:sz w:val="36"/>
        </w:rPr>
        <w:t>Detection, dashboards et qualification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F2F5F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b w:val="0"/>
                <w:color w:val="6B7280"/>
                <w:sz w:val="16"/>
              </w:rPr>
              <w:t>Etablissement</w:t>
              <w:br/>
            </w:r>
            <w:r>
              <w:rPr>
                <w:b/>
                <w:color w:val="172033"/>
                <w:sz w:val="20"/>
              </w:rPr>
              <w:t>Sup de Vinci · Mastere 2 Cybersecurite</w:t>
            </w:r>
          </w:p>
        </w:tc>
        <w:tc>
          <w:tcPr>
            <w:tcW w:type="dxa" w:w="5270"/>
            <w:shd w:fill="F2F5F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b w:val="0"/>
                <w:color w:val="6B7280"/>
                <w:sz w:val="16"/>
              </w:rPr>
              <w:t>Client</w:t>
              <w:br/>
            </w:r>
            <w:r>
              <w:rPr>
                <w:b/>
                <w:color w:val="172033"/>
                <w:sz w:val="20"/>
              </w:rPr>
              <w:t>Daylight</w:t>
            </w:r>
          </w:p>
        </w:tc>
      </w:tr>
      <w:tr>
        <w:tc>
          <w:tcPr>
            <w:tcW w:type="dxa" w:w="5270"/>
            <w:shd w:fill="F2F5F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b w:val="0"/>
                <w:color w:val="6B7280"/>
                <w:sz w:val="16"/>
              </w:rPr>
              <w:t>Auteur</w:t>
              <w:br/>
            </w:r>
            <w:r>
              <w:rPr>
                <w:b/>
                <w:color w:val="172033"/>
                <w:sz w:val="20"/>
              </w:rPr>
              <w:t>Kilyan FELIX</w:t>
            </w:r>
          </w:p>
        </w:tc>
        <w:tc>
          <w:tcPr>
            <w:tcW w:type="dxa" w:w="5270"/>
            <w:shd w:fill="F2F5F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b w:val="0"/>
                <w:color w:val="6B7280"/>
                <w:sz w:val="16"/>
              </w:rPr>
              <w:t>Role</w:t>
              <w:br/>
            </w:r>
            <w:r>
              <w:rPr>
                <w:b/>
                <w:color w:val="172033"/>
                <w:sz w:val="20"/>
              </w:rPr>
              <w:t>Chef de projet SOC, detection, pilotage</w:t>
            </w:r>
          </w:p>
        </w:tc>
      </w:tr>
      <w:tr>
        <w:tc>
          <w:tcPr>
            <w:tcW w:type="dxa" w:w="5270"/>
            <w:shd w:fill="F2F5F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b w:val="0"/>
                <w:color w:val="6B7280"/>
                <w:sz w:val="16"/>
              </w:rPr>
              <w:t>Equipe</w:t>
              <w:br/>
            </w:r>
            <w:r>
              <w:rPr>
                <w:b/>
                <w:color w:val="172033"/>
                <w:sz w:val="20"/>
              </w:rPr>
              <w:t>Y. FOCSA · Y. GUERNIOU · K. FELIX · M. DIACOUMBA</w:t>
            </w:r>
          </w:p>
        </w:tc>
        <w:tc>
          <w:tcPr>
            <w:tcW w:type="dxa" w:w="5270"/>
            <w:shd w:fill="F2F5F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b w:val="0"/>
                <w:color w:val="6B7280"/>
                <w:sz w:val="16"/>
              </w:rPr>
              <w:t>Version</w:t>
              <w:br/>
            </w:r>
            <w:r>
              <w:rPr>
                <w:b/>
                <w:color w:val="172033"/>
                <w:sz w:val="20"/>
              </w:rPr>
              <w:t>1.1 · Mise en page finale</w:t>
            </w:r>
          </w:p>
        </w:tc>
      </w:tr>
    </w:tbl>
    <w:p/>
    <w:p/>
    <w:p/>
    <w:p/>
    <w:p/>
    <w:p/>
    <w:p>
      <w:pPr>
        <w:jc w:val="center"/>
      </w:pPr>
      <w:r>
        <w:rPr>
          <w:b w:val="0"/>
          <w:color w:val="4B5563"/>
          <w:sz w:val="18"/>
        </w:rPr>
        <w:t>Prestataire fictif : Cyber Trust · Date de rendu : 26/06/2026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rPr>
          <w:b w:val="0"/>
        </w:rPr>
        <w:t>Rendu structure pour la correction, la soutenance et la consultation rapide des preuves.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>
              <w:t>Type de rendu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>
              <w:t>Rendu individuel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>
              <w:t>Perimetre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>
              <w:t>Chef de projet SOC, detection, pilotage</w:t>
            </w:r>
          </w:p>
        </w:tc>
      </w:tr>
    </w:tbl>
    <w:p/>
    <w:p>
      <w:pPr>
        <w:pStyle w:val="ListNumber"/>
      </w:pPr>
      <w:r>
        <w:rPr>
          <w:b w:val="0"/>
        </w:rPr>
        <w:t>Rendu individuel developpe - Kilyan FELIX</w:t>
      </w:r>
    </w:p>
    <w:p>
      <w:r>
        <w:br w:type="page"/>
      </w:r>
    </w:p>
    <w:p>
      <w:pPr>
        <w:pStyle w:val="Heading2"/>
      </w:pPr>
      <w:r>
        <w:t>Identification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Champ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Valeur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Projet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Projet 4 - SOC externalise Daylight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Client fictif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Daylight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Prestataire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Cyber Trust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Membre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Kilyan FELIX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Role principal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Chef de projet SOC, lead detection, alertes, dashboards et qualification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Perimetre defendu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Pilotage projet, backlog, criteres d'acceptation, matrice de criticite, dashboards, qualification et preparation video</w:t>
            </w:r>
          </w:p>
        </w:tc>
      </w:tr>
    </w:tbl>
    <w:p/>
    <w:p>
      <w:pPr>
        <w:pStyle w:val="Heading2"/>
      </w:pPr>
      <w:r>
        <w:t>Synthese personnelle</w:t>
      </w:r>
    </w:p>
    <w:p>
      <w:r>
        <w:rPr>
          <w:b w:val="0"/>
        </w:rPr>
        <w:t>Mon role est de rendre le projet pilotable et exploitable. Un SIEM peut generer beaucoup d'evenements, mais un client comme Daylight a besoin de savoir ce qui est important, qui agit, dans quel delai et avec quelle preuve.</w:t>
      </w:r>
    </w:p>
    <w:p>
      <w:r>
        <w:rPr>
          <w:b w:val="0"/>
        </w:rPr>
        <w:t>J'ai donc structure ma contribution autour de cinq axes :</w:t>
      </w:r>
    </w:p>
    <w:p>
      <w:pPr>
        <w:pStyle w:val="ListBullet"/>
      </w:pPr>
      <w:r>
        <w:rPr>
          <w:b w:val="0"/>
        </w:rPr>
        <w:t>organiser le projet et les roles de l'equipe Cyber Trust ;</w:t>
      </w:r>
    </w:p>
    <w:p>
      <w:pPr>
        <w:pStyle w:val="ListBullet"/>
      </w:pPr>
      <w:r>
        <w:rPr>
          <w:b w:val="0"/>
        </w:rPr>
        <w:t>definir les scenarios de detection utiles a Daylight ;</w:t>
      </w:r>
    </w:p>
    <w:p>
      <w:pPr>
        <w:pStyle w:val="ListBullet"/>
      </w:pPr>
      <w:r>
        <w:rPr>
          <w:b w:val="0"/>
        </w:rPr>
        <w:t>transformer les alertes en priorites operationnelles ;</w:t>
      </w:r>
    </w:p>
    <w:p>
      <w:pPr>
        <w:pStyle w:val="ListBullet"/>
      </w:pPr>
      <w:r>
        <w:rPr>
          <w:b w:val="0"/>
        </w:rPr>
        <w:t>concevoir les dashboards technique et executif ;</w:t>
      </w:r>
    </w:p>
    <w:p>
      <w:pPr>
        <w:pStyle w:val="ListBullet"/>
      </w:pPr>
      <w:r>
        <w:rPr>
          <w:b w:val="0"/>
        </w:rPr>
        <w:t>preparer le deroule de soutenance/video pour prouver le MVP.</w:t>
      </w:r>
    </w:p>
    <w:p>
      <w:r>
        <w:rPr>
          <w:b w:val="0"/>
        </w:rPr>
        <w:t>Ma partie fait le lien entre la technique et la decision. Elle repond a la question : "qu'est-ce que Daylight peut faire concretement avec les alertes ?"</w:t>
      </w:r>
    </w:p>
    <w:p>
      <w:pPr>
        <w:pStyle w:val="Heading2"/>
      </w:pPr>
      <w:r>
        <w:t>Contexte projet et enjeux de pilotage</w:t>
      </w:r>
    </w:p>
    <w:p>
      <w:r>
        <w:rPr>
          <w:b w:val="0"/>
        </w:rPr>
        <w:t>Daylight est un client multi-site avec des donnees sensibles. L'entreprise n'a pas vocation a lire des logs bruts tous les jours. Elle attend de Cyber Trust :</w:t>
      </w:r>
    </w:p>
    <w:p>
      <w:pPr>
        <w:pStyle w:val="ListBullet"/>
      </w:pPr>
      <w:r>
        <w:rPr>
          <w:b w:val="0"/>
        </w:rPr>
        <w:t>une vision claire des alertes importantes ;</w:t>
      </w:r>
    </w:p>
    <w:p>
      <w:pPr>
        <w:pStyle w:val="ListBullet"/>
      </w:pPr>
      <w:r>
        <w:rPr>
          <w:b w:val="0"/>
        </w:rPr>
        <w:t>une priorisation ;</w:t>
      </w:r>
    </w:p>
    <w:p>
      <w:pPr>
        <w:pStyle w:val="ListBullet"/>
      </w:pPr>
      <w:r>
        <w:rPr>
          <w:b w:val="0"/>
        </w:rPr>
        <w:t>des dashboards lisibles ;</w:t>
      </w:r>
    </w:p>
    <w:p>
      <w:pPr>
        <w:pStyle w:val="ListBullet"/>
      </w:pPr>
      <w:r>
        <w:rPr>
          <w:b w:val="0"/>
        </w:rPr>
        <w:t>des procedures de reponse ;</w:t>
      </w:r>
    </w:p>
    <w:p>
      <w:pPr>
        <w:pStyle w:val="ListBullet"/>
      </w:pPr>
      <w:r>
        <w:rPr>
          <w:b w:val="0"/>
        </w:rPr>
        <w:t>un reporting qui permet de piloter le service.</w:t>
      </w:r>
    </w:p>
    <w:p>
      <w:r>
        <w:rPr>
          <w:b w:val="0"/>
        </w:rPr>
        <w:t>Le role de chef de projet SOC consiste donc a eviter deux risques :</w:t>
      </w:r>
    </w:p>
    <w:p>
      <w:pPr>
        <w:pStyle w:val="ListNumber"/>
      </w:pPr>
      <w:r>
        <w:rPr>
          <w:b w:val="0"/>
        </w:rPr>
        <w:t>produire un dossier trop technique que le client ne comprend pas ;</w:t>
      </w:r>
    </w:p>
    <w:p>
      <w:pPr>
        <w:pStyle w:val="ListNumber"/>
      </w:pPr>
      <w:r>
        <w:rPr>
          <w:b w:val="0"/>
        </w:rPr>
        <w:t>produire une demo jolie mais sans logique operationnelle.</w:t>
      </w:r>
    </w:p>
    <w:p>
      <w:r>
        <w:rPr>
          <w:b w:val="0"/>
        </w:rPr>
        <w:t>Mon travail consiste a relier les exigences, les livrables, les preuves et le discours.</w:t>
      </w:r>
    </w:p>
    <w:p>
      <w:pPr>
        <w:pStyle w:val="Heading2"/>
      </w:pPr>
      <w:r>
        <w:t>Organisation de l'equipe Cyber Trust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Membre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Role retenu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Contribution principale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Yvan FOCSA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Architecte solution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Architecture, segmentation, pfSense, flux, trajectoire cible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Youssef GUERNIOU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Ingenieur SIEM Wazuh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Deploiement, agents, regles, dashboards Wazuh, RBAC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Kilyan FELIX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Chef de projet SOC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Detection, qualification, dashboards, planning, video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Mahamadou DIACOUMBA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Exploitation lab / playbooks / REX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VM, relance lab, procedures, playbooks, REX incidents</w:t>
            </w:r>
          </w:p>
        </w:tc>
      </w:tr>
    </w:tbl>
    <w:p/>
    <w:p>
      <w:r>
        <w:rPr>
          <w:b w:val="0"/>
        </w:rPr>
        <w:t>Cette repartition permet de couvrir les attentes du cahier des charges : technique, organisation, preuves, video et contributions individuelles.</w:t>
      </w:r>
    </w:p>
    <w:p>
      <w:pPr>
        <w:pStyle w:val="Heading2"/>
      </w:pPr>
      <w:r>
        <w:t>Methode de pilotage</w:t>
      </w:r>
    </w:p>
    <w:p>
      <w:r>
        <w:rPr>
          <w:b w:val="0"/>
        </w:rPr>
        <w:t>La methode retenue est hybride :</w:t>
      </w:r>
    </w:p>
    <w:p>
      <w:pPr>
        <w:pStyle w:val="ListBullet"/>
      </w:pPr>
      <w:r>
        <w:rPr>
          <w:b w:val="0"/>
        </w:rPr>
        <w:t>cadrage initial a partir du cahier des charges ;</w:t>
      </w:r>
    </w:p>
    <w:p>
      <w:pPr>
        <w:pStyle w:val="ListBullet"/>
      </w:pPr>
      <w:r>
        <w:rPr>
          <w:b w:val="0"/>
        </w:rPr>
        <w:t>backlog de livrables ;</w:t>
      </w:r>
    </w:p>
    <w:p>
      <w:pPr>
        <w:pStyle w:val="ListBullet"/>
      </w:pPr>
      <w:r>
        <w:rPr>
          <w:b w:val="0"/>
        </w:rPr>
        <w:t>construction technique par lots ;</w:t>
      </w:r>
    </w:p>
    <w:p>
      <w:pPr>
        <w:pStyle w:val="ListBullet"/>
      </w:pPr>
      <w:r>
        <w:rPr>
          <w:b w:val="0"/>
        </w:rPr>
        <w:t>validation par preuves ;</w:t>
      </w:r>
    </w:p>
    <w:p>
      <w:pPr>
        <w:pStyle w:val="ListBullet"/>
      </w:pPr>
      <w:r>
        <w:rPr>
          <w:b w:val="0"/>
        </w:rPr>
        <w:t>consolidation finale en PDF/ZIP ;</w:t>
      </w:r>
    </w:p>
    <w:p>
      <w:pPr>
        <w:pStyle w:val="ListBullet"/>
      </w:pPr>
      <w:r>
        <w:rPr>
          <w:b w:val="0"/>
        </w:rPr>
        <w:t>preparation de la video.</w:t>
      </w:r>
    </w:p>
    <w:p>
      <w:r>
        <w:rPr>
          <w:b w:val="0"/>
        </w:rPr>
        <w:t>Les livrables projet qui supportent mon pilotage sont :</w:t>
      </w:r>
    </w:p>
    <w:p>
      <w:pPr>
        <w:pStyle w:val="ListBullet"/>
      </w:pPr>
      <w:r>
        <w:rPr>
          <w:b w:val="0"/>
        </w:rPr>
        <w:t>05_BACKLOG_PLANNING.md</w:t>
      </w:r>
    </w:p>
    <w:p>
      <w:pPr>
        <w:pStyle w:val="ListBullet"/>
      </w:pPr>
      <w:r>
        <w:rPr>
          <w:b w:val="0"/>
        </w:rPr>
        <w:t>11_CHECKLIST_DEPOT_FINAL.md</w:t>
      </w:r>
    </w:p>
    <w:p>
      <w:pPr>
        <w:pStyle w:val="ListBullet"/>
      </w:pPr>
      <w:r>
        <w:rPr>
          <w:b w:val="0"/>
        </w:rPr>
        <w:t>13_PLAN_RECETTE_ACCEPTATION.md</w:t>
      </w:r>
    </w:p>
    <w:p>
      <w:pPr>
        <w:pStyle w:val="ListBullet"/>
      </w:pPr>
      <w:r>
        <w:rPr>
          <w:b w:val="0"/>
        </w:rPr>
        <w:t>19_ROLES_CONTRIBUTIONS_PREUVES.md</w:t>
      </w:r>
    </w:p>
    <w:p>
      <w:pPr>
        <w:pStyle w:val="ListBullet"/>
      </w:pPr>
      <w:r>
        <w:rPr>
          <w:b w:val="0"/>
        </w:rPr>
        <w:t>21_DASHBOARDS_ALERTES_QUALIFICATION.md</w:t>
      </w:r>
    </w:p>
    <w:p>
      <w:pPr>
        <w:pStyle w:val="ListBullet"/>
      </w:pPr>
      <w:r>
        <w:rPr>
          <w:b w:val="0"/>
        </w:rPr>
        <w:t>23_PREUVES_FINALES_CAPTURES_VIDEO_DEPOT.md</w:t>
      </w:r>
    </w:p>
    <w:p>
      <w:pPr>
        <w:pStyle w:val="ListBullet"/>
      </w:pPr>
      <w:r>
        <w:rPr>
          <w:b w:val="0"/>
        </w:rPr>
        <w:t>30_TABLEAU_BORD_STATUT_FINAL.md</w:t>
      </w:r>
    </w:p>
    <w:p>
      <w:pPr>
        <w:pStyle w:val="ListBullet"/>
      </w:pPr>
      <w:r>
        <w:rPr>
          <w:b w:val="0"/>
        </w:rPr>
        <w:t>31_PACK_SOUTENANCE_JURY.md</w:t>
      </w:r>
    </w:p>
    <w:p>
      <w:pPr>
        <w:pStyle w:val="ListBullet"/>
      </w:pPr>
      <w:r>
        <w:rPr>
          <w:b w:val="0"/>
        </w:rPr>
        <w:t>33_RUNBOOK_ENREGISTREMENT_VIDEO_IMMEDIAT.md</w:t>
      </w:r>
    </w:p>
    <w:p>
      <w:pPr>
        <w:pStyle w:val="Heading2"/>
      </w:pPr>
      <w:r>
        <w:t>Backlog simplifie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ID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Lot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Responsable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Statut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Preuve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B-001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Lire cahier des charges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Tous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Fait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Registre exigences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B-002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Definir architecture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Yvan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Fait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CAP-12, config pfSense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B-003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Deployer Wazuh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Youssef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Fait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CAP-01, CAP-02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B-004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Integrer alertes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Youssef/Kilyan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Fait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CAP-03, CAP-05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B-005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Formaliser dashboards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Kilyan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Fait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CAP-07, CAP-08, CAP-21, CAP-22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B-006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Rediger playbooks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Mahamadou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Fait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CAP-10, CAP-11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B-007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Preparer video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Kilyan + tous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Pret hors enregistrement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Teleprompteur, overlays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B-008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Generer rendu 5 PDF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Tous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Fait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Rendu_Simple_5PDF/</w:t>
            </w:r>
          </w:p>
        </w:tc>
      </w:tr>
    </w:tbl>
    <w:p/>
    <w:p>
      <w:pPr>
        <w:pStyle w:val="Heading2"/>
      </w:pPr>
      <w:r>
        <w:t>Scenarios de detection priorises</w:t>
      </w:r>
    </w:p>
    <w:p>
      <w:r>
        <w:rPr>
          <w:b w:val="0"/>
        </w:rPr>
        <w:t>Le projet doit montrer des scenarios qui ont du sens pour Daylight, pas seulement des alertes generiques.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Scenario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Regle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Criticite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Pourquoi c'est important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Acces anormal dossier patient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100120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Critique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Donnees sensibles, risque RGPD, impact client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Modification groupe privilegie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100130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Critique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Risque d'elevation de privileges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Mouvement lateral inter-VLAN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110020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Critique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Tentative de contournement segmentation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Brute force SSH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5712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Haute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Compromission serveur possible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Brute force applicatif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100110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Haute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Attaque interface metier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Phishing signale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100150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Haute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Risque identifiants et propagation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USB non autorise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100140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Moyenne/Haute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Risque endpoint et fuite de donnees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Scan WAN bloque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110010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Moyenne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Bruit reseau a surveiller</w:t>
            </w:r>
          </w:p>
        </w:tc>
      </w:tr>
    </w:tbl>
    <w:p/>
    <w:p>
      <w:pPr>
        <w:pStyle w:val="Heading2"/>
      </w:pPr>
      <w:r>
        <w:t>Matrice de criticite SOC</w:t>
      </w:r>
    </w:p>
    <w:p>
      <w:r>
        <w:rPr>
          <w:b w:val="0"/>
        </w:rPr>
        <w:t>La criticite est definie selon l'impact metier et l'urgence de reponse.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Niveau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Delai triage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Criteres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Exemple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6"/>
              </w:rPr>
              <w:t>Decision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Critique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15 min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Donnees patients, privilege, lateral movement, exfiltration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100120, 100130, 110020, 110050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Escalade immediate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Haute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30 min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Attaque active ou compromission possible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5712, 100110, 100150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Qualification prioritaire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Moyenne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4 h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Suspicion a contextualiser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100140, 110010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6"/>
              </w:rPr>
              <w:t>Analyse et suivi</w:t>
            </w:r>
          </w:p>
        </w:tc>
      </w:tr>
      <w:tr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Basse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J+1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Hygiene ou information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Controles standards</w:t>
            </w:r>
          </w:p>
        </w:tc>
        <w:tc>
          <w:tcPr>
            <w:tcW w:type="dxa" w:w="2108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6"/>
              </w:rPr>
              <w:t>Amelioration continue</w:t>
            </w:r>
          </w:p>
        </w:tc>
      </w:tr>
    </w:tbl>
    <w:p/>
    <w:p>
      <w:r>
        <w:rPr>
          <w:b w:val="0"/>
        </w:rPr>
        <w:t>La matrice est formalisee dans :</w:t>
      </w:r>
    </w:p>
    <w:p>
      <w:r>
        <w:rPr>
          <w:b w:val="0"/>
        </w:rPr>
        <w:t>config/wazuh/daylight_alert_qualification_matrix.csv</w:t>
      </w:r>
    </w:p>
    <w:p>
      <w:pPr>
        <w:pStyle w:val="Heading2"/>
      </w:pPr>
      <w:r>
        <w:t>Workflow de qualification</w:t>
      </w:r>
    </w:p>
    <w:p>
      <w:r>
        <w:rPr>
          <w:b w:val="0"/>
        </w:rPr>
        <w:t>Le workflow SOC doit etre simple et repetable :</w:t>
      </w:r>
    </w:p>
    <w:p>
      <w:pPr>
        <w:pStyle w:val="ListNumber"/>
      </w:pPr>
      <w:r>
        <w:rPr>
          <w:b w:val="0"/>
        </w:rPr>
        <w:t>une alerte arrive dans Wazuh ;</w:t>
      </w:r>
    </w:p>
    <w:p>
      <w:pPr>
        <w:pStyle w:val="ListNumber"/>
      </w:pPr>
      <w:r>
        <w:rPr>
          <w:b w:val="0"/>
        </w:rPr>
        <w:t>l'analyste lit la regle, la source et le niveau ;</w:t>
      </w:r>
    </w:p>
    <w:p>
      <w:pPr>
        <w:pStyle w:val="ListNumber"/>
      </w:pPr>
      <w:r>
        <w:rPr>
          <w:b w:val="0"/>
        </w:rPr>
        <w:t>il identifie le contexte : utilisateur, poste, serveur, site, application ;</w:t>
      </w:r>
    </w:p>
    <w:p>
      <w:pPr>
        <w:pStyle w:val="ListNumber"/>
      </w:pPr>
      <w:r>
        <w:rPr>
          <w:b w:val="0"/>
        </w:rPr>
        <w:t>il verifie les preuves associees ;</w:t>
      </w:r>
    </w:p>
    <w:p>
      <w:pPr>
        <w:pStyle w:val="ListNumber"/>
      </w:pPr>
      <w:r>
        <w:rPr>
          <w:b w:val="0"/>
        </w:rPr>
        <w:t>il applique le playbook ;</w:t>
      </w:r>
    </w:p>
    <w:p>
      <w:pPr>
        <w:pStyle w:val="ListNumber"/>
      </w:pPr>
      <w:r>
        <w:rPr>
          <w:b w:val="0"/>
        </w:rPr>
        <w:t>il decide : faux positif, incident confirme, surveillance, escalade ;</w:t>
      </w:r>
    </w:p>
    <w:p>
      <w:pPr>
        <w:pStyle w:val="ListNumber"/>
      </w:pPr>
      <w:r>
        <w:rPr>
          <w:b w:val="0"/>
        </w:rPr>
        <w:t>il documente l'action et les preuves ;</w:t>
      </w:r>
    </w:p>
    <w:p>
      <w:pPr>
        <w:pStyle w:val="ListNumber"/>
      </w:pPr>
      <w:r>
        <w:rPr>
          <w:b w:val="0"/>
        </w:rPr>
        <w:t>un REX est produit pour les incidents critiques.</w:t>
      </w:r>
    </w:p>
    <w:p>
      <w:pPr>
        <w:shd w:fill="F4F6FA"/>
      </w:pPr>
      <w:r>
        <w:rPr>
          <w:rFonts w:ascii="Consolas" w:hAnsi="Consolas" w:eastAsia="Consolas"/>
          <w:sz w:val="17"/>
        </w:rPr>
        <w:t>flowchart TD</w:t>
        <w:br/>
        <w:t xml:space="preserve">  A["Alerte Wazuh"] --&gt; B["Qualification initiale"]</w:t>
        <w:br/>
        <w:t xml:space="preserve">  B --&gt; C{"Critique ?"}</w:t>
        <w:br/>
        <w:t xml:space="preserve">  C --&gt;|Oui| D["Escalade SOC + referent Daylight"]</w:t>
        <w:br/>
        <w:t xml:space="preserve">  C --&gt;|Non| E["Analyse standard"]</w:t>
        <w:br/>
        <w:t xml:space="preserve">  D --&gt; F["Playbook + preuve"]</w:t>
        <w:br/>
        <w:t xml:space="preserve">  E --&gt; F</w:t>
        <w:br/>
        <w:t xml:space="preserve">  F --&gt; G["Decision et cloture"]</w:t>
        <w:br/>
        <w:t xml:space="preserve">  G --&gt; H["REX si incident important"]</w:t>
        <w:br/>
      </w:r>
    </w:p>
    <w:p>
      <w:pPr>
        <w:pStyle w:val="Heading2"/>
      </w:pPr>
      <w:r>
        <w:t>Fiche de qualification 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Champ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Exemple attendu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ID alerte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100120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Titre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Acces anormal a un dossier patient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Source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Application Daylight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Utilisateur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Compte ayant realise l'action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Site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Centre Daylight concerne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Impact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Donnees patients, risque RGPD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Preuves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Capture Wazuh, log applicatif, horodatage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Decision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Incident confirme / faux positif / surveillance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Action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Escalade DPO, suspension session, verification metier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REX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Cause, correction, prevention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-23_qualification-alerte-1001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Dashboards : logique de conception</w:t>
      </w:r>
    </w:p>
    <w:p>
      <w:r>
        <w:rPr>
          <w:b w:val="0"/>
        </w:rPr>
        <w:t>Le projet distingue deux publics.</w:t>
      </w:r>
    </w:p>
    <w:p>
      <w:r>
        <w:rPr>
          <w:b w:val="0"/>
        </w:rPr>
        <w:t>Le dashboard technique est concu pour les analystes SOC. Il doit aider a investiguer rapidement :</w:t>
      </w:r>
    </w:p>
    <w:p>
      <w:pPr>
        <w:pStyle w:val="ListBullet"/>
      </w:pPr>
      <w:r>
        <w:rPr>
          <w:b w:val="0"/>
        </w:rPr>
        <w:t>top regles ;</w:t>
      </w:r>
    </w:p>
    <w:p>
      <w:pPr>
        <w:pStyle w:val="ListBullet"/>
      </w:pPr>
      <w:r>
        <w:rPr>
          <w:b w:val="0"/>
        </w:rPr>
        <w:t>severite ;</w:t>
      </w:r>
    </w:p>
    <w:p>
      <w:pPr>
        <w:pStyle w:val="ListBullet"/>
      </w:pPr>
      <w:r>
        <w:rPr>
          <w:b w:val="0"/>
        </w:rPr>
        <w:t>timeline ;</w:t>
      </w:r>
    </w:p>
    <w:p>
      <w:pPr>
        <w:pStyle w:val="ListBullet"/>
      </w:pPr>
      <w:r>
        <w:rPr>
          <w:b w:val="0"/>
        </w:rPr>
        <w:t>sources ;</w:t>
      </w:r>
    </w:p>
    <w:p>
      <w:pPr>
        <w:pStyle w:val="ListBullet"/>
      </w:pPr>
      <w:r>
        <w:rPr>
          <w:b w:val="0"/>
        </w:rPr>
        <w:t>evenements Daylight ;</w:t>
      </w:r>
    </w:p>
    <w:p>
      <w:pPr>
        <w:pStyle w:val="ListBullet"/>
      </w:pPr>
      <w:r>
        <w:rPr>
          <w:b w:val="0"/>
        </w:rPr>
        <w:t>evenements pfSense.</w:t>
      </w:r>
    </w:p>
    <w:p>
      <w:r>
        <w:rPr>
          <w:b w:val="0"/>
        </w:rPr>
        <w:t>Le dashboard executif est concu pour Daylight. Il doit aider a piloter le service :</w:t>
      </w:r>
    </w:p>
    <w:p>
      <w:pPr>
        <w:pStyle w:val="ListBullet"/>
      </w:pPr>
      <w:r>
        <w:rPr>
          <w:b w:val="0"/>
        </w:rPr>
        <w:t>total alertes ;</w:t>
      </w:r>
    </w:p>
    <w:p>
      <w:pPr>
        <w:pStyle w:val="ListBullet"/>
      </w:pPr>
      <w:r>
        <w:rPr>
          <w:b w:val="0"/>
        </w:rPr>
        <w:t>alertes critiques ;</w:t>
      </w:r>
    </w:p>
    <w:p>
      <w:pPr>
        <w:pStyle w:val="ListBullet"/>
      </w:pPr>
      <w:r>
        <w:rPr>
          <w:b w:val="0"/>
        </w:rPr>
        <w:t>alertes donnees patients ;</w:t>
      </w:r>
    </w:p>
    <w:p>
      <w:pPr>
        <w:pStyle w:val="ListBullet"/>
      </w:pPr>
      <w:r>
        <w:rPr>
          <w:b w:val="0"/>
        </w:rPr>
        <w:t>tentatives reseau bloquees ;</w:t>
      </w:r>
    </w:p>
    <w:p>
      <w:pPr>
        <w:pStyle w:val="ListBullet"/>
      </w:pPr>
      <w:r>
        <w:rPr>
          <w:b w:val="0"/>
        </w:rPr>
        <w:t>tendance 24h ;</w:t>
      </w:r>
    </w:p>
    <w:p>
      <w:pPr>
        <w:pStyle w:val="ListBullet"/>
      </w:pPr>
      <w:r>
        <w:rPr>
          <w:b w:val="0"/>
        </w:rPr>
        <w:t>priorites du moment.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7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-07_dashboard-techniq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-08_dashboard-executi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Requetes de dashboards</w:t>
      </w:r>
    </w:p>
    <w:p>
      <w:r>
        <w:rPr>
          <w:b w:val="0"/>
        </w:rPr>
        <w:t>Les widgets sont formalises dans :</w:t>
      </w:r>
    </w:p>
    <w:p>
      <w:r>
        <w:rPr>
          <w:b w:val="0"/>
        </w:rPr>
        <w:t>config/wazuh/daylight_dashboard_queries.csv</w:t>
      </w:r>
    </w:p>
    <w:p>
      <w:r>
        <w:rPr>
          <w:b w:val="0"/>
        </w:rPr>
        <w:t>Extraits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Dashboard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Widget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Requete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Objectif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Technique SOC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Alertes par severite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rule.level &gt;= 7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Prioriser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Technique SOC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Top regles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rule.id:*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Identifier le bruit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Technique SOC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Evenements Daylight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rule.id:(100110 OR 100120 OR 100130 OR 100140 OR 100150)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Suivre metier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Executif Daylight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Alertes critiques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rule.level &gt;= 12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Piloter risque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Executif Daylight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Alertes patients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rule.id:100120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Suivre donnees sensibles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Firewall Daylight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Mouvement inter-VLAN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rule.id:110020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Suivre segmentation</w:t>
            </w:r>
          </w:p>
        </w:tc>
      </w:tr>
    </w:tbl>
    <w:p/>
    <w:p>
      <w:r>
        <w:rPr>
          <w:b w:val="0"/>
        </w:rPr>
        <w:t>Cette formalisation permet de reconstruire les dashboards et de justifier leur utilite.</w:t>
      </w:r>
    </w:p>
    <w:p>
      <w:pPr>
        <w:pStyle w:val="Heading2"/>
      </w:pPr>
      <w:r>
        <w:t>KPI proposes pour Cyber Trust</w:t>
      </w:r>
    </w:p>
    <w:p>
      <w:r>
        <w:rPr>
          <w:b w:val="0"/>
        </w:rPr>
        <w:t>Pour passer d'une demo a un service SOC, Cyber Trust doit suivre des indicateurs.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KPI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Definition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Utilite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Nombre d'alertes critiques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Alertes niveau &gt;= 12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Mesurer le risque fort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Temps moyen de triage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Delai entre alerte et premiere decision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Mesurer efficacite SOC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Taux de faux positifs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Alertes fermees sans incident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Ameliorer regles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Incidents par site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Incidents confirmes par centre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Identifier sites a risque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Sources muettes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Agents ou logs absents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Controler couverture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Playbooks executes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Nombre d'incidents traites avec procedure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Verifier maturite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REX produits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REX apres incidents critiques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Amelioration continue</w:t>
            </w:r>
          </w:p>
        </w:tc>
      </w:tr>
    </w:tbl>
    <w:p/>
    <w:p>
      <w:pPr>
        <w:pStyle w:val="Heading2"/>
      </w:pPr>
      <w:r>
        <w:t>Plan de recette rattache a mon perimetre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Test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Objectif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Responsable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Resultat attendu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REC-DET-01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Alerte 5712 visible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Youssef/Kilyan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Brute force SSH qualifiable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REC-DET-02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Alerte 100120 visible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Youssef/Kilyan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Incident patient critique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REC-DET-03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Alerte 110020 visible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Yvan/Kilyan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Mouvement lateral bloque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REC-DASH-01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Dashboard technique lisible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Analyse rapide possible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REC-DASH-02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Dashboard executif lisible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Vue client synthetique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REC-PB-01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Playbook rattache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Mahamadou/Kilyan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Action concrete documentee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REC-VIDEO-01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Chaque membre parle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Preuve de contribution individuelle</w:t>
            </w:r>
          </w:p>
        </w:tc>
      </w:tr>
    </w:tbl>
    <w:p/>
    <w:p>
      <w:pPr>
        <w:pStyle w:val="Heading2"/>
      </w:pPr>
      <w:r>
        <w:t>Preparation de la video</w:t>
      </w:r>
    </w:p>
    <w:p>
      <w:r>
        <w:rPr>
          <w:b w:val="0"/>
        </w:rPr>
        <w:t>Le cadre pedagogique demande une video de demonstration avec contribution de chaque membre. J'ai donc rattache la video a des supports concrets :</w:t>
      </w:r>
    </w:p>
    <w:p>
      <w:pPr>
        <w:pStyle w:val="ListBullet"/>
      </w:pPr>
      <w:r>
        <w:rPr>
          <w:b w:val="0"/>
        </w:rPr>
        <w:t>04_SCRIPT_VIDEO_DEMO.md</w:t>
      </w:r>
    </w:p>
    <w:p>
      <w:pPr>
        <w:pStyle w:val="ListBullet"/>
      </w:pPr>
      <w:r>
        <w:rPr>
          <w:b w:val="0"/>
        </w:rPr>
        <w:t>09_NOTES_ORATEUR_SOUTENANCE.md</w:t>
      </w:r>
    </w:p>
    <w:p>
      <w:pPr>
        <w:pStyle w:val="ListBullet"/>
      </w:pPr>
      <w:r>
        <w:rPr>
          <w:b w:val="0"/>
        </w:rPr>
        <w:t>26_MODE_OPERATOIRE_VIDEO_DEPOT.md</w:t>
      </w:r>
    </w:p>
    <w:p>
      <w:pPr>
        <w:pStyle w:val="ListBullet"/>
      </w:pPr>
      <w:r>
        <w:rPr>
          <w:b w:val="0"/>
        </w:rPr>
        <w:t>33_RUNBOOK_ENREGISTREMENT_VIDEO_IMMEDIAT.md</w:t>
      </w:r>
    </w:p>
    <w:p>
      <w:pPr>
        <w:pStyle w:val="ListBullet"/>
      </w:pPr>
      <w:r>
        <w:rPr>
          <w:b w:val="0"/>
        </w:rPr>
        <w:t>Dashboards_Offline/daylight_video_teleprompter.html</w:t>
      </w:r>
    </w:p>
    <w:p>
      <w:pPr>
        <w:pStyle w:val="ListBullet"/>
      </w:pPr>
      <w:r>
        <w:rPr>
          <w:b w:val="0"/>
        </w:rPr>
        <w:t>Dashboards_Offline/daylight_video_recording_pack.html</w:t>
      </w:r>
    </w:p>
    <w:p>
      <w:pPr>
        <w:pStyle w:val="ListBullet"/>
      </w:pPr>
      <w:r>
        <w:rPr>
          <w:b w:val="0"/>
        </w:rPr>
        <w:t>Video_Overlays/</w:t>
      </w:r>
    </w:p>
    <w:p>
      <w:r>
        <w:rPr>
          <w:b w:val="0"/>
        </w:rPr>
        <w:t>Les overlays affichent le nom et le role de chaque intervenant. Cela evite que la video soit percue comme une presentation anonyme.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677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kilyan_fel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Deroule video propose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Minute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Intervenant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Contenu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Preuve ecran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00:00-01:30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Contexte Daylight, objectif SOC, roles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Presentation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01:30-04:00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Yvan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Architecture, pfSense, segmentation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CAP-12, CAP-13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04:00-08:30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Youssef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Wazuh, agents, alertes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CAP-01 a CAP-05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08:30-11:30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Kilyan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Dashboards, criticite, qualification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CAP-07, CAP-08, CAP-23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11:30-14:30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Mahamadou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Playbooks, REX, exploitation lab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CAP-10, CAP-11, CAP-25</w:t>
            </w:r>
          </w:p>
        </w:tc>
      </w:tr>
      <w:tr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14:30-17:00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Equipe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Limites, industrialisation, depot</w:t>
            </w:r>
          </w:p>
        </w:tc>
        <w:tc>
          <w:tcPr>
            <w:tcW w:type="dxa" w:w="2635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ZIP, hash, manifeste</w:t>
            </w:r>
          </w:p>
        </w:tc>
      </w:tr>
    </w:tbl>
    <w:p/>
    <w:p>
      <w:pPr>
        <w:pStyle w:val="Heading2"/>
      </w:pPr>
      <w:r>
        <w:t>Risques projet et reponses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Risque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Reponse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Wazuh indisponible pendant video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Demo bloquee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Captures, dashboard offline, preflight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Trop d'alertes non expliquees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Jury perdu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Matrice criticite et scenarios prioritaires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PDF trop disperses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Depot confus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Rendu simplifie 5 PDF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Partie individuelle trop courte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Contribution mal valorisee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PDF perso developpes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Lien video absent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Depot incomplet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Fichier lien pret et runbook import</w:t>
            </w:r>
          </w:p>
        </w:tc>
      </w:tr>
      <w:tr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pfSense percu comme abstrait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Manque de concret</w:t>
            </w:r>
          </w:p>
        </w:tc>
        <w:tc>
          <w:tcPr>
            <w:tcW w:type="dxa" w:w="3513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CSV regles, captures, syslog, Wazuh rules</w:t>
            </w:r>
          </w:p>
        </w:tc>
      </w:tr>
    </w:tbl>
    <w:p/>
    <w:p>
      <w:pPr>
        <w:pStyle w:val="Heading2"/>
      </w:pPr>
      <w:r>
        <w:t>Livrables rattaches a mon perimetre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Livrable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2F5FA"/>
          </w:tcPr>
          <w:p>
            <w:r/>
            <w:r>
              <w:rPr>
                <w:b/>
                <w:color w:val="1F3864"/>
                <w:sz w:val="18"/>
              </w:rPr>
              <w:t>Usage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05_BACKLOG_PLANNING.md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Organisation projet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13_PLAN_RECETTE_ACCEPTATION.md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Validation fonctionnelle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21_DASHBOARDS_ALERTES_QUALIFICATION.md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Detection, dashboards et triage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24_DASHBOARD_SOC_OFFLINE.md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Support de secours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31_PACK_SOUTENANCE_JURY.md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Reponses jury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33_RUNBOOK_ENREGISTREMENT_VIDEO_IMMEDIAT.md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Tournage video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config/wazuh/daylight_dashboard_queries.csv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Requetes dashboards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config/wazuh/daylight_alert_qualification_matrix.csv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  <w:shd w:fill="FAFBFD"/>
          </w:tcPr>
          <w:p>
            <w:r/>
            <w:r>
              <w:rPr>
                <w:b w:val="0"/>
                <w:color w:val="172033"/>
                <w:sz w:val="18"/>
              </w:rPr>
              <w:t>SLA et qualification</w:t>
            </w:r>
          </w:p>
        </w:tc>
      </w:tr>
      <w:tr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Dashboards_Offline/daylight_soc_dashboard.html</w:t>
            </w:r>
          </w:p>
        </w:tc>
        <w:tc>
          <w:tcPr>
            <w:tcW w:type="dxa" w:w="5270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  <w:insideH w:val="single" w:sz="4" w:space="0" w:color="DCE3EE"/>
              <w:insideV w:val="single" w:sz="4" w:space="0" w:color="DCE3EE"/>
            </w:tcBorders>
            <w:vAlign w:val="top"/>
          </w:tcPr>
          <w:p>
            <w:r/>
            <w:r>
              <w:rPr>
                <w:b w:val="0"/>
                <w:color w:val="172033"/>
                <w:sz w:val="18"/>
              </w:rPr>
              <w:t>Dashboard offline montrable</w:t>
            </w:r>
          </w:p>
        </w:tc>
      </w:tr>
    </w:tbl>
    <w:p/>
    <w:p>
      <w:pPr>
        <w:pStyle w:val="Heading2"/>
      </w:pPr>
      <w:r>
        <w:t>Ce que je dois montrer pendant la soutenance</w:t>
      </w:r>
    </w:p>
    <w:p>
      <w:r>
        <w:rPr>
          <w:b w:val="0"/>
        </w:rPr>
        <w:t>Mon passage doit prouver que les alertes sont exploitables :</w:t>
      </w:r>
    </w:p>
    <w:p>
      <w:pPr>
        <w:pStyle w:val="ListNumber"/>
      </w:pPr>
      <w:r>
        <w:rPr>
          <w:b w:val="0"/>
        </w:rPr>
        <w:t>ouvrir le dashboard technique ;</w:t>
      </w:r>
    </w:p>
    <w:p>
      <w:pPr>
        <w:pStyle w:val="ListNumber"/>
      </w:pPr>
      <w:r>
        <w:rPr>
          <w:b w:val="0"/>
        </w:rPr>
        <w:t>montrer les alertes par severite ;</w:t>
      </w:r>
    </w:p>
    <w:p>
      <w:pPr>
        <w:pStyle w:val="ListNumber"/>
      </w:pPr>
      <w:r>
        <w:rPr>
          <w:b w:val="0"/>
        </w:rPr>
        <w:t>expliquer pourquoi 100120 est critique ;</w:t>
      </w:r>
    </w:p>
    <w:p>
      <w:pPr>
        <w:pStyle w:val="ListNumber"/>
      </w:pPr>
      <w:r>
        <w:rPr>
          <w:b w:val="0"/>
        </w:rPr>
        <w:t>ouvrir la fiche de qualification ou la matrice ;</w:t>
      </w:r>
    </w:p>
    <w:p>
      <w:pPr>
        <w:pStyle w:val="ListNumber"/>
      </w:pPr>
      <w:r>
        <w:rPr>
          <w:b w:val="0"/>
        </w:rPr>
        <w:t>montrer la difference entre dashboard technique et executif ;</w:t>
      </w:r>
    </w:p>
    <w:p>
      <w:pPr>
        <w:pStyle w:val="ListNumber"/>
      </w:pPr>
      <w:r>
        <w:rPr>
          <w:b w:val="0"/>
        </w:rPr>
        <w:t>rappeler le SLA de triage ;</w:t>
      </w:r>
    </w:p>
    <w:p>
      <w:pPr>
        <w:pStyle w:val="ListNumber"/>
      </w:pPr>
      <w:r>
        <w:rPr>
          <w:b w:val="0"/>
        </w:rPr>
        <w:t>expliquer comment l'alerte passe vers un playbook et un REX.</w:t>
      </w:r>
    </w:p>
    <w:p>
      <w:r>
        <w:rPr>
          <w:b w:val="0"/>
        </w:rPr>
        <w:t>Texte court possible :</w:t>
      </w:r>
    </w:p>
    <w:p>
      <w:pPr>
        <w:shd w:fill="F2F5FA"/>
      </w:pPr>
      <w:r>
        <w:rPr>
          <w:b w:val="0"/>
          <w:color w:val="172033"/>
        </w:rPr>
        <w:t>Je suis Kilyan FELIX, chef de projet SOC et lead detection. Mon role est de transformer les alertes Wazuh en decisions exploitables : criticite, SLA, dashboard, qualification et deroule de demonstration.</w:t>
      </w:r>
    </w:p>
    <w:p>
      <w:pPr>
        <w:pStyle w:val="Heading2"/>
      </w:pPr>
      <w:r>
        <w:t>Limites assumees</w:t>
      </w:r>
    </w:p>
    <w:p>
      <w:r>
        <w:rPr>
          <w:b w:val="0"/>
        </w:rPr>
        <w:t>La partie detection/qualification reste un MVP :</w:t>
      </w:r>
    </w:p>
    <w:p>
      <w:pPr>
        <w:pStyle w:val="ListBullet"/>
      </w:pPr>
      <w:r>
        <w:rPr>
          <w:b w:val="0"/>
        </w:rPr>
        <w:t>pas d'outil ITSM connecte ;</w:t>
      </w:r>
    </w:p>
    <w:p>
      <w:pPr>
        <w:pStyle w:val="ListBullet"/>
      </w:pPr>
      <w:r>
        <w:rPr>
          <w:b w:val="0"/>
        </w:rPr>
        <w:t>pas de vrai SOAR ;</w:t>
      </w:r>
    </w:p>
    <w:p>
      <w:pPr>
        <w:pStyle w:val="ListBullet"/>
      </w:pPr>
      <w:r>
        <w:rPr>
          <w:b w:val="0"/>
        </w:rPr>
        <w:t>les SLA sont proposes mais pas mesures sur une production reelle ;</w:t>
      </w:r>
    </w:p>
    <w:p>
      <w:pPr>
        <w:pStyle w:val="ListBullet"/>
      </w:pPr>
      <w:r>
        <w:rPr>
          <w:b w:val="0"/>
        </w:rPr>
        <w:t>les dashboards sont valides sur un volume limite ;</w:t>
      </w:r>
    </w:p>
    <w:p>
      <w:pPr>
        <w:pStyle w:val="ListBullet"/>
      </w:pPr>
      <w:r>
        <w:rPr>
          <w:b w:val="0"/>
        </w:rPr>
        <w:t>la video finale doit encore etre enregistree et publiee.</w:t>
      </w:r>
    </w:p>
    <w:p>
      <w:r>
        <w:rPr>
          <w:b w:val="0"/>
        </w:rPr>
        <w:t>Ces limites sont normales pour le projet. La valeur ajoutee est de montrer un workflow clair et pret a etre industrialise.</w:t>
      </w:r>
    </w:p>
    <w:p>
      <w:pPr>
        <w:pStyle w:val="Heading2"/>
      </w:pPr>
      <w:r>
        <w:t>Apport personnel</w:t>
      </w:r>
    </w:p>
    <w:p>
      <w:r>
        <w:rPr>
          <w:b w:val="0"/>
        </w:rPr>
        <w:t>Ce projet m'a montre qu'un SOC n'est pas uniquement une collection d'outils. Il faut une logique de pilotage : prioriser, expliquer, coordonner, verifier et rendre compte.</w:t>
      </w:r>
    </w:p>
    <w:p>
      <w:r>
        <w:rPr>
          <w:b w:val="0"/>
        </w:rPr>
        <w:t>J'ai particulierement travaille sur :</w:t>
      </w:r>
    </w:p>
    <w:p>
      <w:pPr>
        <w:pStyle w:val="ListBullet"/>
      </w:pPr>
      <w:r>
        <w:rPr>
          <w:b w:val="0"/>
        </w:rPr>
        <w:t>la traduction des alertes en criticite metier ;</w:t>
      </w:r>
    </w:p>
    <w:p>
      <w:pPr>
        <w:pStyle w:val="ListBullet"/>
      </w:pPr>
      <w:r>
        <w:rPr>
          <w:b w:val="0"/>
        </w:rPr>
        <w:t>la difference entre une vue analyste et une vue client ;</w:t>
      </w:r>
    </w:p>
    <w:p>
      <w:pPr>
        <w:pStyle w:val="ListBullet"/>
      </w:pPr>
      <w:r>
        <w:rPr>
          <w:b w:val="0"/>
        </w:rPr>
        <w:t>la preparation d'une demonstration fluide ;</w:t>
      </w:r>
    </w:p>
    <w:p>
      <w:pPr>
        <w:pStyle w:val="ListBullet"/>
      </w:pPr>
      <w:r>
        <w:rPr>
          <w:b w:val="0"/>
        </w:rPr>
        <w:t>la coherence entre les preuves et le discours.</w:t>
      </w:r>
    </w:p>
    <w:p>
      <w:pPr>
        <w:pStyle w:val="Heading2"/>
      </w:pPr>
      <w:r>
        <w:t>Conclusion individuelle</w:t>
      </w:r>
    </w:p>
    <w:p>
      <w:r>
        <w:rPr>
          <w:b w:val="0"/>
        </w:rPr>
        <w:t>Ma contribution donne au projet sa lisibilite operationnelle. Elle montre comment Cyber Trust peut presenter a Daylight un SOC utilisable : alertes priorisees, dashboards adaptes, SLA, qualification, playbooks et reporting.</w:t>
      </w:r>
    </w:p>
    <w:p>
      <w:r>
        <w:rPr>
          <w:b w:val="0"/>
        </w:rPr>
        <w:t>Le resultat attendu est que le jury comprenne non seulement que la solution detecte des evenements, mais aussi que l'equipe sait quoi en faire.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50" w:bottom="96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6B7280"/>
        <w:sz w:val="16"/>
      </w:rPr>
      <w:t>Sup de Vinci · Mastere 2 Cybersecurite · Annee 2025-2026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 w:val="0"/>
        <w:color w:val="6B7280"/>
        <w:sz w:val="16"/>
      </w:rPr>
      <w:t>Projet Daylight · Cyber Trust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4D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Kilyan FELIX</dc:title>
  <dc:subject/>
  <dc:creator>Cyber Trust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